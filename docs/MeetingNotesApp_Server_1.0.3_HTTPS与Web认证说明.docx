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2F6FED"/>
          <w:sz w:val="56"/>
        </w:rPr>
        <w:t>MeetingNotesApp</w:t>
      </w:r>
    </w:p>
    <w:p>
      <w:pPr>
        <w:jc w:val="center"/>
      </w:pPr>
      <w:r>
        <w:rPr>
          <w:b/>
          <w:color w:val="172B4D"/>
          <w:sz w:val="40"/>
        </w:rPr>
        <w:t>Server 1.0.3 HTTPS 与 Web 认证说明</w:t>
      </w:r>
    </w:p>
    <w:p>
      <w:pPr>
        <w:spacing w:before="440"/>
        <w:jc w:val="center"/>
      </w:pPr>
      <w:r>
        <w:rPr>
          <w:sz w:val="24"/>
        </w:rPr>
        <w:t>Nginx HTTPS 反向代理 · Web Token 与 SSH 凭据分离</w:t>
      </w:r>
    </w:p>
    <w:p>
      <w:r>
        <w:br w:type="page"/>
      </w:r>
    </w:p>
    <w:p>
      <w:pPr>
        <w:pStyle w:val="Heading1"/>
        <w:spacing w:before="200" w:after="80"/>
      </w:pPr>
      <w:r>
        <w:t>一、当前生产入口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release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1.0.3-20260716232915822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公网控制台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https://118.25.43.185/web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Nginx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0.0.0.0:443，enabled + active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127.0.0.1:8090，enabled + active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用户名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密码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 WEB_API_TOKEN（本地 server/.env.remote）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t>浏览器不应访问 0.0.0.0；它只是服务监听地址。公网访问必须使用 HTTPS URL。</w:t>
      </w:r>
    </w:p>
    <w:p>
      <w:pPr>
        <w:pStyle w:val="Heading1"/>
        <w:spacing w:before="200" w:after="80"/>
      </w:pPr>
      <w:r>
        <w:t>二、认证边界</w:t>
      </w:r>
    </w:p>
    <w:p>
      <w:pPr>
        <w:spacing w:after="80" w:line="269" w:lineRule="auto"/>
      </w:pPr>
      <w:r>
        <w:t>Web 认证不复用 Ubuntu SSH 密码。网页 Basic 用户名可配置，当前设为 ubuntu；密码为独立 WEB_API_TOKEN。SSH 密钥和服务器登录凭据仍只用于 SSH。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6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认证方式</w:t>
            </w:r>
          </w:p>
        </w:tc>
        <w:tc>
          <w:tcPr>
            <w:tcW w:type="dxa" w:w="336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网页控制台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+ WEB_API_TOKEN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Basic Auth，经 HTTPS 传输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 Bearer 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WEB_API_TOKEN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适用于 API 客户端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STT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STT_API_TOKEN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Backend Token 分离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SSH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SSH key / 系统凭据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不进入 Web 应用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三、HTTPS 架构</w:t>
      </w:r>
    </w:p>
    <w:p>
      <w:pPr>
        <w:spacing w:after="80" w:line="269" w:lineRule="auto"/>
      </w:pPr>
      <w:r>
        <w:t>Nginx 在公网 443 终止 TLS，仅转发 /web、/health 和 /api/* 到本机 Backend。Backend 不再暴露公网 8090。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336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336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端口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 -&gt; Nginx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Nginx -&gt; Backend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localhost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8090</w:t>
            </w:r>
          </w:p>
        </w:tc>
      </w:tr>
      <w:tr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 -&gt; STT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localhost</w:t>
            </w:r>
          </w:p>
        </w:tc>
        <w:tc>
          <w:tcPr>
            <w:tcW w:type="dxa" w:w="336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8888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运维 -&gt; Ubuntu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四、证书与续期</w:t>
      </w:r>
    </w:p>
    <w:p>
      <w:pPr>
        <w:pStyle w:val="ListBullet"/>
        <w:spacing w:after="40"/>
      </w:pPr>
      <w:r>
        <w:t>证书由 Let’s Encrypt 签发，SAN 包含公网 IP 118.25.43.185。</w:t>
      </w:r>
    </w:p>
    <w:p>
      <w:pPr>
        <w:pStyle w:val="ListBullet"/>
        <w:spacing w:after="40"/>
      </w:pPr>
      <w:r>
        <w:t>snap.certbot.renew.timer 已配置。</w:t>
      </w:r>
    </w:p>
    <w:p>
      <w:pPr>
        <w:pStyle w:val="ListBullet"/>
        <w:spacing w:after="40"/>
      </w:pPr>
      <w:r>
        <w:t>certbot renew --dry-run 已成功。</w:t>
      </w:r>
    </w:p>
    <w:p>
      <w:pPr>
        <w:pStyle w:val="ListBullet"/>
        <w:spacing w:after="40"/>
      </w:pPr>
      <w:r>
        <w:t>续期 deploy hook 自动执行 systemctl reload nginx。</w:t>
      </w:r>
    </w:p>
    <w:p>
      <w:pPr>
        <w:pStyle w:val="Heading1"/>
        <w:spacing w:before="200" w:after="80"/>
      </w:pPr>
      <w:r>
        <w:t>五、验收结果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504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公网 HTTPS /web 匿名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 admin 用户名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401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+ WEB_API_TOKEN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控制台 Backend/STT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均显示正常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 客户端证书校验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Nginx/Backend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均 enabled + active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8090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仅监听 127.0.0.1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六、常用运维命令</w:t>
      </w:r>
    </w:p>
    <w:p>
      <w:pPr>
        <w:ind w:left="360"/>
      </w:pPr>
      <w:r>
        <w:rPr>
          <w:rFonts w:ascii="Consolas" w:hAnsi="Consolas"/>
          <w:sz w:val="18"/>
        </w:rPr>
        <w:t>sudo systemctl status nginx</w:t>
        <w:br/>
        <w:t>sudo nginx -t</w:t>
        <w:br/>
        <w:t>sudo systemctl status meetingnotes-backend.service</w:t>
        <w:br/>
        <w:t>sudo snap run certbot renew --dry-run</w:t>
      </w:r>
    </w:p>
    <w:p>
      <w:pPr>
        <w:spacing w:after="80" w:line="269" w:lineRule="auto"/>
      </w:pPr>
      <w:r>
        <w:t>不要将 WEB_API_TOKEN 写入 Markdown、Word、截图、聊天或 Git。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MeetingNotesApp  |  Server 1.0.3 HTTPS 与 Web 认证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MeetingNotesApp Server 1.0.3 HTTPS 与 Web 认证说明</dc:title>
  <dc:subject>HTTPS reverse proxy and web authentication</dc:subject>
  <dc:creator>MeetingNotesApp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